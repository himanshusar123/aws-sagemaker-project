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SageMaker Model Registration - Complete Code Guide</w:t>
      </w:r>
    </w:p>
    <w:p>
      <w:r>
        <w:t>This guide walks through saving model artifacts, uploading them to Amazon S3, and registering the model in the SageMaker Model Registry.</w:t>
      </w:r>
    </w:p>
    <w:p>
      <w:pPr>
        <w:pStyle w:val="Heading2"/>
      </w:pPr>
      <w:r>
        <w:t>Step 1 - Save the Trained Model</w:t>
      </w:r>
    </w:p>
    <w:p>
      <w:r>
        <w:rPr>
          <w:rFonts w:ascii="Courier New" w:hAnsi="Courier New"/>
          <w:sz w:val="18"/>
        </w:rPr>
        <w:t>import joblib</w:t>
        <w:br/>
        <w:br/>
        <w:t>joblib.dump(model, "fraud_detection_model.pkl")</w:t>
        <w:br/>
        <w:t>print("Model saved successfully.")</w:t>
      </w:r>
    </w:p>
    <w:p>
      <w:pPr>
        <w:pStyle w:val="Heading2"/>
      </w:pPr>
      <w:r>
        <w:t>Step 2 - Create Model Artifact (.tar.gz)</w:t>
      </w:r>
    </w:p>
    <w:p>
      <w:r>
        <w:rPr>
          <w:rFonts w:ascii="Courier New" w:hAnsi="Courier New"/>
          <w:sz w:val="18"/>
        </w:rPr>
        <w:t>import tarfile</w:t>
        <w:br/>
        <w:br/>
        <w:t>with tarfile.open("fraud_detection_model.tar.gz", "w:gz") as tar:</w:t>
        <w:br/>
        <w:t xml:space="preserve">    tar.add("fraud_detection_model.pkl")</w:t>
        <w:br/>
        <w:br/>
        <w:t>print("Model compressed successfully.")</w:t>
      </w:r>
    </w:p>
    <w:p>
      <w:pPr>
        <w:pStyle w:val="Heading2"/>
      </w:pPr>
      <w:r>
        <w:t>Step 3 - Upload Model Artifact to Amazon S3</w:t>
      </w:r>
    </w:p>
    <w:p>
      <w:r>
        <w:rPr>
          <w:rFonts w:ascii="Courier New" w:hAnsi="Courier New"/>
          <w:sz w:val="18"/>
        </w:rPr>
        <w:t>import boto3</w:t>
        <w:br/>
        <w:br/>
        <w:t>bucket = "YOUR_BUCKET_NAME"</w:t>
        <w:br/>
        <w:br/>
        <w:t>s3 = boto3.client("s3")</w:t>
        <w:br/>
        <w:br/>
        <w:t>s3.upload_file(</w:t>
        <w:br/>
        <w:t xml:space="preserve">    "fraud_detection_model.tar.gz",</w:t>
        <w:br/>
        <w:t xml:space="preserve">    bucket,</w:t>
        <w:br/>
        <w:t xml:space="preserve">    "models/fraud_detection_model.tar.gz"</w:t>
        <w:br/>
        <w:t>)</w:t>
        <w:br/>
        <w:br/>
        <w:t>print("Model uploaded to Amazon S3.")</w:t>
      </w:r>
    </w:p>
    <w:p>
      <w:pPr>
        <w:pStyle w:val="Heading2"/>
      </w:pPr>
      <w:r>
        <w:t>Step 4 - Verify Upload</w:t>
      </w:r>
    </w:p>
    <w:p>
      <w:r>
        <w:rPr>
          <w:rFonts w:ascii="Courier New" w:hAnsi="Courier New"/>
          <w:sz w:val="18"/>
        </w:rPr>
        <w:t>response = s3.list_objects_v2(</w:t>
        <w:br/>
        <w:t xml:space="preserve">    Bucket=bucket,</w:t>
        <w:br/>
        <w:t xml:space="preserve">    Prefix="models/"</w:t>
        <w:br/>
        <w:t>)</w:t>
        <w:br/>
        <w:br/>
        <w:t>for obj in response["Contents"]:</w:t>
        <w:br/>
        <w:t xml:space="preserve">    print(obj["Key"])</w:t>
      </w:r>
    </w:p>
    <w:p>
      <w:pPr>
        <w:pStyle w:val="Heading2"/>
      </w:pPr>
      <w:r>
        <w:t>Step 5 - Create SageMaker Session</w:t>
      </w:r>
    </w:p>
    <w:p>
      <w:r>
        <w:rPr>
          <w:rFonts w:ascii="Courier New" w:hAnsi="Courier New"/>
          <w:sz w:val="18"/>
        </w:rPr>
        <w:t>import sagemaker</w:t>
        <w:br/>
        <w:t>from sagemaker import get_execution_role</w:t>
        <w:br/>
        <w:br/>
        <w:t>session = sagemaker.Session()</w:t>
        <w:br/>
        <w:t>role = get_execution_role()</w:t>
      </w:r>
    </w:p>
    <w:p>
      <w:pPr>
        <w:pStyle w:val="Heading2"/>
      </w:pPr>
      <w:r>
        <w:t>Step 6 - Create SageMaker Model</w:t>
      </w:r>
    </w:p>
    <w:p>
      <w:r>
        <w:rPr>
          <w:rFonts w:ascii="Courier New" w:hAnsi="Courier New"/>
          <w:sz w:val="18"/>
        </w:rPr>
        <w:t>from sagemaker.sklearn.model import SKLearnModel</w:t>
        <w:br/>
        <w:br/>
        <w:t>model = SKLearnModel(</w:t>
        <w:br/>
        <w:t xml:space="preserve">    model_data=f"s3://{bucket}/models/fraud_detection_model.tar.gz",</w:t>
        <w:br/>
        <w:t xml:space="preserve">    role=role,</w:t>
        <w:br/>
        <w:t xml:space="preserve">    entry_point="inference.py",</w:t>
        <w:br/>
        <w:t xml:space="preserve">    framework_version="1.2-1",</w:t>
        <w:br/>
        <w:t xml:space="preserve">    py_version="py3"</w:t>
        <w:br/>
        <w:t>)</w:t>
      </w:r>
    </w:p>
    <w:p>
      <w:pPr>
        <w:pStyle w:val="Heading2"/>
      </w:pPr>
      <w:r>
        <w:t>Step 7 - Create Model Package Group (Run Once)</w:t>
      </w:r>
    </w:p>
    <w:p>
      <w:r>
        <w:rPr>
          <w:rFonts w:ascii="Courier New" w:hAnsi="Courier New"/>
          <w:sz w:val="18"/>
        </w:rPr>
        <w:t>sm = boto3.client("sagemaker")</w:t>
        <w:br/>
        <w:br/>
        <w:t>sm.create_model_package_group(</w:t>
        <w:br/>
        <w:t xml:space="preserve">    ModelPackageGroupName="FraudDetectionModelGroup",</w:t>
        <w:br/>
        <w:t xml:space="preserve">    ModelPackageGroupDescription="Fraud Detection Models"</w:t>
        <w:br/>
        <w:t>)</w:t>
      </w:r>
    </w:p>
    <w:p>
      <w:pPr>
        <w:pStyle w:val="Heading2"/>
      </w:pPr>
      <w:r>
        <w:t>Step 8 - Register Model</w:t>
      </w:r>
    </w:p>
    <w:p>
      <w:r>
        <w:rPr>
          <w:rFonts w:ascii="Courier New" w:hAnsi="Courier New"/>
          <w:sz w:val="18"/>
        </w:rPr>
        <w:t>model_package = model.register(</w:t>
        <w:br/>
        <w:t xml:space="preserve">    content_types=["text/csv"],</w:t>
        <w:br/>
        <w:t xml:space="preserve">    response_types=["text/csv"],</w:t>
        <w:br/>
        <w:t xml:space="preserve">    inference_instances=["ml.m5.large"],</w:t>
        <w:br/>
        <w:t xml:space="preserve">    transform_instances=["ml.m5.large"],</w:t>
        <w:br/>
        <w:t xml:space="preserve">    model_package_group_name="FraudDetectionModelGroup",</w:t>
        <w:br/>
        <w:t xml:space="preserve">    approval_status="PendingManualApproval",</w:t>
        <w:br/>
        <w:t xml:space="preserve">    description="Fraud Detection Model Version 1"</w:t>
        <w:br/>
        <w:t>)</w:t>
      </w:r>
    </w:p>
    <w:p>
      <w:pPr>
        <w:pStyle w:val="Heading2"/>
      </w:pPr>
      <w:r>
        <w:t>Step 9 - Wait for Registration</w:t>
      </w:r>
    </w:p>
    <w:p>
      <w:r>
        <w:rPr>
          <w:rFonts w:ascii="Courier New" w:hAnsi="Courier New"/>
          <w:sz w:val="18"/>
        </w:rPr>
        <w:t>model_package.wait_for_model_package()</w:t>
      </w:r>
    </w:p>
    <w:p>
      <w:pPr>
        <w:pStyle w:val="Heading2"/>
      </w:pPr>
      <w:r>
        <w:t>Step 10 - Display Model ARN</w:t>
      </w:r>
    </w:p>
    <w:p>
      <w:r>
        <w:rPr>
          <w:rFonts w:ascii="Courier New" w:hAnsi="Courier New"/>
          <w:sz w:val="18"/>
        </w:rPr>
        <w:t>print(model_package.model_package_arn)</w:t>
      </w:r>
    </w:p>
    <w:p>
      <w:pPr>
        <w:pStyle w:val="Heading2"/>
      </w:pPr>
      <w:r>
        <w:t>Step 11 - List Registered Models</w:t>
      </w:r>
    </w:p>
    <w:p>
      <w:r>
        <w:rPr>
          <w:rFonts w:ascii="Courier New" w:hAnsi="Courier New"/>
          <w:sz w:val="18"/>
        </w:rPr>
        <w:t>response = sm.list_model_packages(</w:t>
        <w:br/>
        <w:t xml:space="preserve">    ModelPackageGroupName="FraudDetectionModelGroup"</w:t>
        <w:br/>
        <w:t>)</w:t>
        <w:br/>
        <w:br/>
        <w:t>response["ModelPackageSummaryList"]</w:t>
      </w:r>
    </w:p>
    <w:p>
      <w:pPr>
        <w:pStyle w:val="Heading2"/>
      </w:pPr>
      <w:r>
        <w:t>Step 12 - Approve the Model</w:t>
      </w:r>
    </w:p>
    <w:p>
      <w:r>
        <w:rPr>
          <w:rFonts w:ascii="Courier New" w:hAnsi="Courier New"/>
          <w:sz w:val="18"/>
        </w:rPr>
        <w:t>arn = response["ModelPackageSummaryList"][0]["ModelPackageArn"]</w:t>
        <w:br/>
        <w:br/>
        <w:t>sm.update_model_package(</w:t>
        <w:br/>
        <w:t xml:space="preserve">    ModelPackageArn=arn,</w:t>
        <w:br/>
        <w:t xml:space="preserve">    ModelApprovalStatus="Approved"</w:t>
        <w:br/>
        <w:t>)</w:t>
        <w:br/>
        <w:br/>
        <w:t>print("Model Approved Successfully")</w:t>
      </w:r>
    </w:p>
    <w:p>
      <w:pPr>
        <w:pStyle w:val="Heading2"/>
      </w:pPr>
      <w:r>
        <w:t>Step 13 - Verify Approval</w:t>
      </w:r>
    </w:p>
    <w:p>
      <w:r>
        <w:rPr>
          <w:rFonts w:ascii="Courier New" w:hAnsi="Courier New"/>
          <w:sz w:val="18"/>
        </w:rPr>
        <w:t>details = sm.describe_model_package(</w:t>
        <w:br/>
        <w:t xml:space="preserve">    ModelPackageName=arn</w:t>
        <w:br/>
        <w:t>)</w:t>
        <w:br/>
        <w:br/>
        <w:t>print(details["ModelApprovalStatus"])</w:t>
      </w:r>
    </w:p>
    <w:p>
      <w:pPr>
        <w:pStyle w:val="Heading2"/>
      </w:pPr>
      <w:r>
        <w:t>Enterprise Workflow</w:t>
      </w:r>
    </w:p>
    <w:p>
      <w:r>
        <w:rPr>
          <w:rFonts w:ascii="Courier New" w:hAnsi="Courier New"/>
          <w:sz w:val="18"/>
        </w:rPr>
        <w:t>Train Model</w:t>
        <w:br/>
        <w:t>↓</w:t>
        <w:br/>
        <w:t>Save Model (.pkl)</w:t>
        <w:br/>
        <w:t>↓</w:t>
        <w:br/>
        <w:t>Create .tar.gz Artifact</w:t>
        <w:br/>
        <w:t>↓</w:t>
        <w:br/>
        <w:t>Upload to Amazon S3</w:t>
        <w:br/>
        <w:t>↓</w:t>
        <w:br/>
        <w:t>Create SageMaker Model</w:t>
        <w:br/>
        <w:t>↓</w:t>
        <w:br/>
        <w:t>Create Model Package Group</w:t>
        <w:br/>
        <w:t>↓</w:t>
        <w:br/>
        <w:t>Register Model</w:t>
        <w:br/>
        <w:t>↓</w:t>
        <w:br/>
        <w:t>Pending Manual Approval</w:t>
        <w:br/>
        <w:t>↓</w:t>
        <w:br/>
        <w:t>Approve Model</w:t>
        <w:br/>
        <w:t>↓</w:t>
        <w:br/>
        <w:t>Deploy Endpoint</w:t>
        <w:br/>
        <w:t>↓</w:t>
        <w:br/>
        <w:t>Real-Time Inference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