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SageMaker Model Registry Guide</w:t>
      </w:r>
    </w:p>
    <w:p>
      <w:r>
        <w:t>Step-by-step guide to register, approve, and deploy a trained model using Amazon SageMaker Model Registry.</w:t>
      </w:r>
    </w:p>
    <w:p>
      <w:pPr>
        <w:pStyle w:val="Heading2"/>
      </w:pPr>
      <w:r>
        <w:t>Step 1 - Import Libraries</w:t>
      </w:r>
    </w:p>
    <w:p>
      <w:r>
        <w:rPr>
          <w:rFonts w:ascii="Courier New" w:hAnsi="Courier New"/>
          <w:sz w:val="18"/>
        </w:rPr>
        <w:t>import boto3</w:t>
        <w:br/>
        <w:t>import sagemaker</w:t>
        <w:br/>
        <w:t>from sagemaker.model import Model</w:t>
        <w:br/>
        <w:t>from sagemaker import get_execution_role</w:t>
        <w:br/>
        <w:br/>
        <w:t>session = sagemaker.Session()</w:t>
        <w:br/>
        <w:t>role = get_execution_role()</w:t>
        <w:br/>
        <w:t>sm_client = boto3.client("sagemaker")</w:t>
      </w:r>
    </w:p>
    <w:p>
      <w:pPr>
        <w:pStyle w:val="Heading2"/>
      </w:pPr>
      <w:r>
        <w:t>Step 2 - Specify Model Artifact</w:t>
      </w:r>
    </w:p>
    <w:p>
      <w:r>
        <w:rPr>
          <w:rFonts w:ascii="Courier New" w:hAnsi="Courier New"/>
          <w:sz w:val="18"/>
        </w:rPr>
        <w:t>model_artifact = "s3://YOUR_BUCKET/models/fraud_detection_model.tar.gz"</w:t>
      </w:r>
    </w:p>
    <w:p>
      <w:pPr>
        <w:pStyle w:val="Heading2"/>
      </w:pPr>
      <w:r>
        <w:t>Step 3 - Create SageMaker Model</w:t>
      </w:r>
    </w:p>
    <w:p>
      <w:r>
        <w:rPr>
          <w:rFonts w:ascii="Courier New" w:hAnsi="Courier New"/>
          <w:sz w:val="18"/>
        </w:rPr>
        <w:t>from sagemaker.sklearn.model import SKLearnModel</w:t>
        <w:br/>
        <w:br/>
        <w:t>model = SKLearnModel(</w:t>
        <w:br/>
        <w:t xml:space="preserve">    model_data=model_artifact,</w:t>
        <w:br/>
        <w:t xml:space="preserve">    role=role,</w:t>
        <w:br/>
        <w:t xml:space="preserve">    entry_point="inference.py",</w:t>
        <w:br/>
        <w:t xml:space="preserve">    framework_version="1.2-1",</w:t>
        <w:br/>
        <w:t xml:space="preserve">    py_version="py3"</w:t>
        <w:br/>
        <w:t>)</w:t>
      </w:r>
    </w:p>
    <w:p>
      <w:pPr>
        <w:pStyle w:val="Heading2"/>
      </w:pPr>
      <w:r>
        <w:t>Step 4 - Create Model Package Group (Run Once)</w:t>
      </w:r>
    </w:p>
    <w:p>
      <w:r>
        <w:rPr>
          <w:rFonts w:ascii="Courier New" w:hAnsi="Courier New"/>
          <w:sz w:val="18"/>
        </w:rPr>
        <w:t>sm_client.create_model_package_group(</w:t>
        <w:br/>
        <w:t xml:space="preserve">    ModelPackageGroupName="FraudDetectionModelGroup",</w:t>
        <w:br/>
        <w:t xml:space="preserve">    ModelPackageGroupDescription="Fraud Detection Models"</w:t>
        <w:br/>
        <w:t>)</w:t>
      </w:r>
    </w:p>
    <w:p>
      <w:pPr>
        <w:pStyle w:val="Heading2"/>
      </w:pPr>
      <w:r>
        <w:t>Step 5 - Register Model</w:t>
      </w:r>
    </w:p>
    <w:p>
      <w:r>
        <w:rPr>
          <w:rFonts w:ascii="Courier New" w:hAnsi="Courier New"/>
          <w:sz w:val="18"/>
        </w:rPr>
        <w:t>model_package = model.register(</w:t>
        <w:br/>
        <w:t xml:space="preserve">    content_types=["text/csv"],</w:t>
        <w:br/>
        <w:t xml:space="preserve">    response_types=["text/csv"],</w:t>
        <w:br/>
        <w:t xml:space="preserve">    inference_instances=["ml.m5.large"],</w:t>
        <w:br/>
        <w:t xml:space="preserve">    transform_instances=["ml.m5.large"],</w:t>
        <w:br/>
        <w:t xml:space="preserve">    model_package_group_name="FraudDetectionModelGroup",</w:t>
        <w:br/>
        <w:t xml:space="preserve">    approval_status="PendingManualApproval",</w:t>
        <w:br/>
        <w:t xml:space="preserve">    description="Fraud Detection Model Version 1"</w:t>
        <w:br/>
        <w:t>)</w:t>
      </w:r>
    </w:p>
    <w:p>
      <w:pPr>
        <w:pStyle w:val="Heading2"/>
      </w:pPr>
      <w:r>
        <w:t>Step 6 - Wait for Registration</w:t>
      </w:r>
    </w:p>
    <w:p>
      <w:r>
        <w:rPr>
          <w:rFonts w:ascii="Courier New" w:hAnsi="Courier New"/>
          <w:sz w:val="18"/>
        </w:rPr>
        <w:t>model_package.wait_for_model_package()</w:t>
      </w:r>
    </w:p>
    <w:p>
      <w:pPr>
        <w:pStyle w:val="Heading2"/>
      </w:pPr>
      <w:r>
        <w:t>Step 7 - View Registered Model</w:t>
      </w:r>
    </w:p>
    <w:p>
      <w:r>
        <w:rPr>
          <w:rFonts w:ascii="Courier New" w:hAnsi="Courier New"/>
          <w:sz w:val="18"/>
        </w:rPr>
        <w:t>print(model_package.model_package_arn)</w:t>
      </w:r>
    </w:p>
    <w:p>
      <w:pPr>
        <w:pStyle w:val="Heading2"/>
      </w:pPr>
      <w:r>
        <w:t>Step 8 - List Registered Versions</w:t>
      </w:r>
    </w:p>
    <w:p>
      <w:r>
        <w:rPr>
          <w:rFonts w:ascii="Courier New" w:hAnsi="Courier New"/>
          <w:sz w:val="18"/>
        </w:rPr>
        <w:t>response = sm_client.list_model_packages(</w:t>
        <w:br/>
        <w:t xml:space="preserve">    ModelPackageGroupName="FraudDetectionModelGroup"</w:t>
        <w:br/>
        <w:t>)</w:t>
        <w:br/>
        <w:t>response["ModelPackageSummaryList"]</w:t>
      </w:r>
    </w:p>
    <w:p>
      <w:pPr>
        <w:pStyle w:val="Heading2"/>
      </w:pPr>
      <w:r>
        <w:t>Step 9 - Describe Model</w:t>
      </w:r>
    </w:p>
    <w:p>
      <w:r>
        <w:rPr>
          <w:rFonts w:ascii="Courier New" w:hAnsi="Courier New"/>
          <w:sz w:val="18"/>
        </w:rPr>
        <w:t>arn = response["ModelPackageSummaryList"][0]["ModelPackageArn"]</w:t>
        <w:br/>
        <w:t>details = sm_client.describe_model_package(ModelPackageName=arn)</w:t>
        <w:br/>
        <w:t>details</w:t>
      </w:r>
    </w:p>
    <w:p>
      <w:pPr>
        <w:pStyle w:val="Heading2"/>
      </w:pPr>
      <w:r>
        <w:t>Step 10 - Approve Model</w:t>
      </w:r>
    </w:p>
    <w:p>
      <w:r>
        <w:rPr>
          <w:rFonts w:ascii="Courier New" w:hAnsi="Courier New"/>
          <w:sz w:val="18"/>
        </w:rPr>
        <w:t>sm_client.update_model_package(</w:t>
        <w:br/>
        <w:t xml:space="preserve">    ModelPackageArn=arn,</w:t>
        <w:br/>
        <w:t xml:space="preserve">    ModelApprovalStatus="Approved"</w:t>
        <w:br/>
        <w:t>)</w:t>
      </w:r>
    </w:p>
    <w:p>
      <w:pPr>
        <w:pStyle w:val="Heading2"/>
      </w:pPr>
      <w:r>
        <w:t>Step 11 - Verify Approval</w:t>
      </w:r>
    </w:p>
    <w:p>
      <w:r>
        <w:rPr>
          <w:rFonts w:ascii="Courier New" w:hAnsi="Courier New"/>
          <w:sz w:val="18"/>
        </w:rPr>
        <w:t>details = sm_client.describe_model_package(ModelPackageName=arn)</w:t>
        <w:br/>
        <w:t>print(details["ModelApprovalStatus"])</w:t>
      </w:r>
    </w:p>
    <w:p>
      <w:pPr>
        <w:pStyle w:val="Heading2"/>
      </w:pPr>
      <w:r>
        <w:t>Step 12 - Deploy Approved Model</w:t>
      </w:r>
    </w:p>
    <w:p>
      <w:r>
        <w:rPr>
          <w:rFonts w:ascii="Courier New" w:hAnsi="Courier New"/>
          <w:sz w:val="18"/>
        </w:rPr>
        <w:t>from sagemaker import ModelPackage</w:t>
        <w:br/>
        <w:br/>
        <w:t>model = ModelPackage(</w:t>
        <w:br/>
        <w:t xml:space="preserve">    role=role,</w:t>
        <w:br/>
        <w:t xml:space="preserve">    model_package_arn=arn,</w:t>
        <w:br/>
        <w:t xml:space="preserve">    sagemaker_session=session</w:t>
        <w:br/>
        <w:t>)</w:t>
        <w:br/>
        <w:br/>
        <w:t>predictor = model.deploy(</w:t>
        <w:br/>
        <w:t xml:space="preserve">    initial_instance_count=1,</w:t>
        <w:br/>
        <w:t xml:space="preserve">    instance_type="ml.m5.large"</w:t>
        <w:br/>
        <w:t>)</w:t>
      </w:r>
    </w:p>
    <w:p>
      <w:pPr>
        <w:pStyle w:val="Heading2"/>
      </w:pPr>
      <w:r>
        <w:t>Enterprise Workflow</w:t>
      </w:r>
    </w:p>
    <w:p>
      <w:r>
        <w:rPr>
          <w:rFonts w:ascii="Courier New" w:hAnsi="Courier New"/>
          <w:sz w:val="18"/>
        </w:rPr>
        <w:t>Train Model</w:t>
        <w:br/>
        <w:t>↓</w:t>
        <w:br/>
        <w:t>Upload model.tar.gz to Amazon S3</w:t>
        <w:br/>
        <w:t>↓</w:t>
        <w:br/>
        <w:t>Create SageMaker Model</w:t>
        <w:br/>
        <w:t>↓</w:t>
        <w:br/>
        <w:t>Create Model Package Group</w:t>
        <w:br/>
        <w:t>↓</w:t>
        <w:br/>
        <w:t>Register Model</w:t>
        <w:br/>
        <w:t>↓</w:t>
        <w:br/>
        <w:t>Pending Manual Approval</w:t>
        <w:br/>
        <w:t>↓</w:t>
        <w:br/>
        <w:t>Approve Model</w:t>
        <w:br/>
        <w:t>↓</w:t>
        <w:br/>
        <w:t>Deploy Endpoint</w:t>
        <w:br/>
        <w:t>↓</w:t>
        <w:br/>
        <w:t>Real-Time Predictions</w:t>
      </w:r>
    </w:p>
    <w:p>
      <w:pPr>
        <w:pStyle w:val="Heading2"/>
      </w:pPr>
      <w:r>
        <w:t>Benefits of Model Registry</w:t>
      </w:r>
    </w:p>
    <w:p>
      <w:r>
        <w:rPr>
          <w:rFonts w:ascii="Courier New" w:hAnsi="Courier New"/>
          <w:sz w:val="18"/>
        </w:rPr>
        <w:t>• Version control</w:t>
        <w:br/>
        <w:t>• Approval workflow</w:t>
        <w:br/>
        <w:t>• Model lineage</w:t>
        <w:br/>
        <w:t>• Rollback support</w:t>
        <w:br/>
        <w:t>• Governance and compliance</w:t>
        <w:br/>
        <w:t>• Centralized model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