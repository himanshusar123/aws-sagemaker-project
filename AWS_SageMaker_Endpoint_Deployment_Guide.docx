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SageMaker - Deploying Real-Time Endpoints</w:t>
      </w:r>
    </w:p>
    <w:p>
      <w:r>
        <w:t>Step-by-step guide for deploying a trained fraud detection model as a SageMaker Real-Time Endpoint.</w:t>
      </w:r>
    </w:p>
    <w:p>
      <w:pPr>
        <w:pStyle w:val="Heading2"/>
      </w:pPr>
      <w:r>
        <w:t>Architecture</w:t>
      </w:r>
    </w:p>
    <w:p>
      <w:r>
        <w:rPr>
          <w:rFonts w:ascii="Courier New" w:hAnsi="Courier New"/>
          <w:sz w:val="18"/>
        </w:rPr>
        <w:t>Fraud Dataset</w:t>
        <w:br/>
        <w:t xml:space="preserve">   |</w:t>
        <w:br/>
        <w:t>Training Job</w:t>
        <w:br/>
        <w:t xml:space="preserve">   |</w:t>
        <w:br/>
        <w:t>Trained Model (.tar.gz)</w:t>
        <w:br/>
        <w:t xml:space="preserve">   |</w:t>
        <w:br/>
        <w:t>Amazon S3</w:t>
        <w:br/>
        <w:t xml:space="preserve">   |</w:t>
        <w:br/>
        <w:t>Create SageMaker Model</w:t>
        <w:br/>
        <w:t xml:space="preserve">   |</w:t>
        <w:br/>
        <w:t>Endpoint Configuration</w:t>
        <w:br/>
        <w:t xml:space="preserve">   |</w:t>
        <w:br/>
        <w:t>Real-Time Endpoint</w:t>
        <w:br/>
        <w:t xml:space="preserve">   |</w:t>
        <w:br/>
        <w:t>Prediction API</w:t>
      </w:r>
    </w:p>
    <w:p>
      <w:pPr>
        <w:pStyle w:val="Heading2"/>
      </w:pPr>
      <w:r>
        <w:t>Step 1 - Import Libraries</w:t>
      </w:r>
    </w:p>
    <w:p>
      <w:r>
        <w:rPr>
          <w:rFonts w:ascii="Courier New" w:hAnsi="Courier New"/>
          <w:sz w:val="18"/>
        </w:rPr>
        <w:t>import sagemaker</w:t>
        <w:br/>
        <w:t>import boto3</w:t>
        <w:br/>
        <w:t>from sagemaker.sklearn.model import SKLearnModel</w:t>
        <w:br/>
        <w:br/>
        <w:t>session = sagemaker.Session()</w:t>
        <w:br/>
        <w:t>role = sagemaker.get_execution_role()</w:t>
      </w:r>
    </w:p>
    <w:p>
      <w:pPr>
        <w:pStyle w:val="Heading2"/>
      </w:pPr>
      <w:r>
        <w:t>Step 2 - Locate Model</w:t>
      </w:r>
    </w:p>
    <w:p>
      <w:r>
        <w:rPr>
          <w:rFonts w:ascii="Courier New" w:hAnsi="Courier New"/>
          <w:sz w:val="18"/>
        </w:rPr>
        <w:t>Model location example:</w:t>
        <w:br/>
        <w:t>s3://your-bucket/models/fraud_detection_model.tar.gz</w:t>
      </w:r>
    </w:p>
    <w:p>
      <w:pPr>
        <w:pStyle w:val="Heading2"/>
      </w:pPr>
      <w:r>
        <w:t>Step 3 - Create SageMaker Model</w:t>
      </w:r>
    </w:p>
    <w:p>
      <w:r>
        <w:rPr>
          <w:rFonts w:ascii="Courier New" w:hAnsi="Courier New"/>
          <w:sz w:val="18"/>
        </w:rPr>
        <w:t>model = SKLearnModel(</w:t>
        <w:br/>
        <w:t xml:space="preserve">    model_data="s3://your-bucket/models/fraud_detection_model.tar.gz",</w:t>
        <w:br/>
        <w:t xml:space="preserve">    role=role,</w:t>
        <w:br/>
        <w:t xml:space="preserve">    entry_point="inference.py",</w:t>
        <w:br/>
        <w:t xml:space="preserve">    framework_version="1.2-1",</w:t>
        <w:br/>
        <w:t xml:space="preserve">    py_version="py3"</w:t>
        <w:br/>
        <w:t>)</w:t>
      </w:r>
    </w:p>
    <w:p>
      <w:pPr>
        <w:pStyle w:val="Heading2"/>
      </w:pPr>
      <w:r>
        <w:t>Step 4 - Deploy Endpoint</w:t>
      </w:r>
    </w:p>
    <w:p>
      <w:r>
        <w:rPr>
          <w:rFonts w:ascii="Courier New" w:hAnsi="Courier New"/>
          <w:sz w:val="18"/>
        </w:rPr>
        <w:t>predictor = model.deploy(</w:t>
        <w:br/>
        <w:t xml:space="preserve">    initial_instance_count=1,</w:t>
        <w:br/>
        <w:t xml:space="preserve">    instance_type="ml.m5.large"</w:t>
        <w:br/>
        <w:t>)</w:t>
      </w:r>
    </w:p>
    <w:p>
      <w:pPr>
        <w:pStyle w:val="Heading2"/>
      </w:pPr>
      <w:r>
        <w:t>Step 5 - Check Endpoint</w:t>
      </w:r>
    </w:p>
    <w:p>
      <w:r>
        <w:rPr>
          <w:rFonts w:ascii="Courier New" w:hAnsi="Courier New"/>
          <w:sz w:val="18"/>
        </w:rPr>
        <w:t>print(predictor.endpoint_name)</w:t>
        <w:br/>
        <w:t># Verify status is "InService" in SageMaker Console</w:t>
      </w:r>
    </w:p>
    <w:p>
      <w:pPr>
        <w:pStyle w:val="Heading2"/>
      </w:pPr>
      <w:r>
        <w:t>Step 6 - Prepare Sample Data</w:t>
      </w:r>
    </w:p>
    <w:p>
      <w:r>
        <w:rPr>
          <w:rFonts w:ascii="Courier New" w:hAnsi="Courier New"/>
          <w:sz w:val="18"/>
        </w:rPr>
        <w:t>import pandas as pd</w:t>
        <w:br/>
        <w:t>sample = pd.DataFrame({</w:t>
        <w:br/>
        <w:t>"amount":[500],</w:t>
        <w:br/>
        <w:t>"transaction_type":[2],</w:t>
        <w:br/>
        <w:t>"merchant_category":[1],</w:t>
        <w:br/>
        <w:t>"customer_age":[40],</w:t>
        <w:br/>
        <w:t>"customer_tenure_months":[30],</w:t>
        <w:br/>
        <w:t>"transactions_last_24h":[15],</w:t>
        <w:br/>
        <w:t>"device_type":[0],</w:t>
        <w:br/>
        <w:t>"location_match":[0],</w:t>
        <w:br/>
        <w:t>"international_transaction":[1]</w:t>
        <w:br/>
        <w:t>})</w:t>
      </w:r>
    </w:p>
    <w:p>
      <w:pPr>
        <w:pStyle w:val="Heading2"/>
      </w:pPr>
      <w:r>
        <w:t>Step 7 - Invoke Endpoint</w:t>
      </w:r>
    </w:p>
    <w:p>
      <w:r>
        <w:rPr>
          <w:rFonts w:ascii="Courier New" w:hAnsi="Courier New"/>
          <w:sz w:val="18"/>
        </w:rPr>
        <w:t>prediction = predictor.predict(sample)</w:t>
        <w:br/>
        <w:t>print(prediction)</w:t>
      </w:r>
    </w:p>
    <w:p>
      <w:pPr>
        <w:pStyle w:val="Heading2"/>
      </w:pPr>
      <w:r>
        <w:t>Step 8 - Batch Prediction</w:t>
      </w:r>
    </w:p>
    <w:p>
      <w:r>
        <w:rPr>
          <w:rFonts w:ascii="Courier New" w:hAnsi="Courier New"/>
          <w:sz w:val="18"/>
        </w:rPr>
        <w:t>test_data = pd.read_csv("fraud.csv")</w:t>
        <w:br/>
        <w:t>prediction = predictor.predict(test_data.drop(["transaction_id","is_fraud"],axis=1))</w:t>
      </w:r>
    </w:p>
    <w:p>
      <w:pPr>
        <w:pStyle w:val="Heading2"/>
      </w:pPr>
      <w:r>
        <w:t>Step 9 - Monitor Endpoint</w:t>
      </w:r>
    </w:p>
    <w:p>
      <w:r>
        <w:rPr>
          <w:rFonts w:ascii="Courier New" w:hAnsi="Courier New"/>
          <w:sz w:val="18"/>
        </w:rPr>
        <w:t>Open SageMaker Console &gt; Inference &gt; Endpoints &gt; Monitoring and review latency, invocations, CPU, memory, and errors.</w:t>
      </w:r>
    </w:p>
    <w:p>
      <w:pPr>
        <w:pStyle w:val="Heading2"/>
      </w:pPr>
      <w:r>
        <w:t>Step 10 - Invoke Using boto3</w:t>
      </w:r>
    </w:p>
    <w:p>
      <w:r>
        <w:rPr>
          <w:rFonts w:ascii="Courier New" w:hAnsi="Courier New"/>
          <w:sz w:val="18"/>
        </w:rPr>
        <w:t>runtime=boto3.client("sagemaker-runtime")</w:t>
        <w:br/>
        <w:t>response=runtime.invoke_endpoint(</w:t>
        <w:br/>
        <w:t xml:space="preserve">    EndpointName=predictor.endpoint_name,</w:t>
        <w:br/>
        <w:t xml:space="preserve">    ContentType="text/csv",</w:t>
        <w:br/>
        <w:t xml:space="preserve">    Body="500,2,1,40,30,15,0,0,1")</w:t>
        <w:br/>
        <w:t>print(response["Body"].read())</w:t>
      </w:r>
    </w:p>
    <w:p>
      <w:pPr>
        <w:pStyle w:val="Heading2"/>
      </w:pPr>
      <w:r>
        <w:t>Step 11 - Delete Endpoint</w:t>
      </w:r>
    </w:p>
    <w:p>
      <w:r>
        <w:rPr>
          <w:rFonts w:ascii="Courier New" w:hAnsi="Courier New"/>
          <w:sz w:val="18"/>
        </w:rPr>
        <w:t>predictor.delete_endpoint()</w:t>
      </w:r>
    </w:p>
    <w:p>
      <w:pPr>
        <w:pStyle w:val="Heading2"/>
      </w:pPr>
      <w:r>
        <w:t>Step 12 - Delete Endpoint Configuration</w:t>
      </w:r>
    </w:p>
    <w:p>
      <w:r>
        <w:rPr>
          <w:rFonts w:ascii="Courier New" w:hAnsi="Courier New"/>
          <w:sz w:val="18"/>
        </w:rPr>
        <w:t>predictor.delete_endpoint(delete_endpoint_config=True)</w:t>
      </w:r>
    </w:p>
    <w:p>
      <w:pPr>
        <w:pStyle w:val="Heading2"/>
      </w:pPr>
      <w:r>
        <w:t>Step 13 - Delete Model</w:t>
      </w:r>
    </w:p>
    <w:p>
      <w:r>
        <w:rPr>
          <w:rFonts w:ascii="Courier New" w:hAnsi="Courier New"/>
          <w:sz w:val="18"/>
        </w:rPr>
        <w:t>sm=boto3.client("sagemaker")</w:t>
        <w:br/>
        <w:t>sm.delete_model(ModelName=predictor.endpoint_name)</w:t>
      </w:r>
    </w:p>
    <w:p>
      <w:pPr>
        <w:pStyle w:val="Heading2"/>
      </w:pPr>
      <w:r>
        <w:t>Best Practices</w:t>
      </w:r>
    </w:p>
    <w:p>
      <w:r>
        <w:rPr>
          <w:rFonts w:ascii="Courier New" w:hAnsi="Courier New"/>
          <w:sz w:val="18"/>
        </w:rPr>
        <w:t>• Store model artifacts in versioned S3 folders.</w:t>
        <w:br/>
        <w:t>• Use SageMaker Model Registry.</w:t>
        <w:br/>
        <w:t>• Enable CloudWatch monitoring.</w:t>
        <w:br/>
        <w:t>• Configure Auto Scaling.</w:t>
        <w:br/>
        <w:t>• Delete endpoints after demonstrations to avoid AWS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